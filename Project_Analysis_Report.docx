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 of Contents</w:t>
      </w:r>
    </w:p>
    <w:p>
      <w:r>
        <w:rPr>
          <w:i/>
        </w:rPr>
        <w:t>(Right-click here in Word -&gt; Update Field -&gt; Update entire table to generate TOC)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i/>
        </w:rPr>
        <w:t>(Right-click here -&gt; Update Field -&gt; Update entire table)</w:t>
      </w:r>
      <w:r>
        <w:fldChar w:fldCharType="end"/>
      </w:r>
    </w:p>
    <w:p>
      <w:r>
        <w:br w:type="page"/>
      </w:r>
    </w:p>
    <w:p>
      <w:pPr>
        <w:pStyle w:val="Heading1"/>
      </w:pPr>
      <w:r>
        <w:t>第一部分：项目概览</w:t>
      </w:r>
    </w:p>
    <w:p>
      <w:pPr>
        <w:pStyle w:val="Heading2"/>
      </w:pPr>
      <w:r>
        <w:t>1.1 项目简介</w:t>
      </w:r>
    </w:p>
    <w:p>
      <w:r>
        <w:t>SmartDesktop 是一个基于 ESP32-S3 的智能桌面摆件项目。项目采用 5 寸 IPS 触摸屏（800x480），通过 LVGL (v8.3.11) 图形库实现交互式用户界面，集成 WiFi 连接、时间显示、天气信息、AI 聊天、相册浏览、备忘录管理、Web 配置页、OTA 升级等功能。</w:t>
      </w:r>
    </w:p>
    <w:p>
      <w:r>
        <w:t>项目使用 PlatformIO 作为构建系统，Arduino 作为开发框架，ESP32_Display_Panel 库驱动 ST7262 RGB 显示屏和 GT911 触摸芯片。</w:t>
      </w:r>
    </w:p>
    <w:p>
      <w:pPr>
        <w:pStyle w:val="Heading2"/>
      </w:pPr>
      <w:r>
        <w:t>1.2 项目目标</w:t>
      </w:r>
    </w:p>
    <w:p>
      <w:r>
        <w:t>在 5 寸触摸屏上展示时间、日期、天气等日常信息。</w:t>
      </w:r>
    </w:p>
    <w:p>
      <w:r>
        <w:t>支持 WiFi 联网，通过手机 Web 配置页进行设备设置。</w:t>
      </w:r>
    </w:p>
    <w:p>
      <w:r>
        <w:t>提供 AI 聊天交互界面。</w:t>
      </w:r>
    </w:p>
    <w:p>
      <w:r>
        <w:t>支持相册轮播（从 SD 卡读取图片）。</w:t>
      </w:r>
    </w:p>
    <w:p>
      <w:r>
        <w:t>支持备忘录显示与管理。</w:t>
      </w:r>
    </w:p>
    <w:p>
      <w:r>
        <w:t>支持 OTA 无线固件升级。</w:t>
      </w:r>
    </w:p>
    <w:p>
      <w:r>
        <w:t>作为低功耗桌面设备长时间稳定运行。</w:t>
      </w:r>
    </w:p>
    <w:p>
      <w:pPr>
        <w:pStyle w:val="Heading2"/>
      </w:pPr>
      <w:r>
        <w:t>1.3 当前开发阶段</w:t>
      </w:r>
    </w:p>
    <w:p>
      <w:r>
        <w:t>当前处于 v0.1 — Project Recovery 阶段。项目已从旧版最小骨架工程恢复至完整的 16 模块框架，可编译、可烧录、可在真实硬件上运行。显示驱动、触摸驱动、LVGL 渲染、HomeScreen UI 均已验证通过。</w:t>
      </w:r>
    </w:p>
    <w:p>
      <w:r>
        <w:t>当前 HomeScreen 可正常显示 LVGL 界面（深色背景 + 标题/时间/日期/WiFi/电量/天气标签），但所有 Service 模块（TimeService、WeatherService 等）返回占位数据。</w:t>
      </w:r>
    </w:p>
    <w:p>
      <w:pPr>
        <w:pStyle w:val="Heading2"/>
      </w:pPr>
      <w:r>
        <w:t>1.4 当前版本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v0.1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版本名称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Project Recovery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2026-07-18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版本控制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无法从当前源码确定——项目目录下未检测到 .git 文件夹，不确定是否存在远程仓库。</w:t>
            </w:r>
          </w:p>
        </w:tc>
      </w:tr>
    </w:tbl>
    <w:p/>
    <w:p>
      <w:pPr>
        <w:pStyle w:val="Heading2"/>
      </w:pPr>
      <w:r>
        <w:t>1.5 开发平台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规格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主控芯片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ESP32-S3-WROOM-1 (N8R8: 8MB Flash / 8MB PSRAM)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实测 Flash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16MB（当前使用 default_8MB.csv 分区表，16MB 分区表存在 boot loop 待解决）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开发框架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Arduino Framework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构建系统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PlatformIO (platform = espressif32)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目标板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freenove_esp32_s3_wroom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UI 框架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LVGL v8.3.11 (lvgl/lvgl@^8.3.11)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显示驱动库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ESP32_Display_Panel (lzw655/ESP32_Display_Panel)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串口速率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115200 baud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刷写速率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115200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分区表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default_8MB.csv</w:t>
            </w:r>
          </w:p>
        </w:tc>
      </w:tr>
    </w:tbl>
    <w:p/>
    <w:p>
      <w:r>
        <w:t>以上信息均来源于 platformio.ini 和 BoardConfig.h 中的实际配置。</w:t>
      </w:r>
    </w:p>
    <w:p>
      <w:pPr>
        <w:pStyle w:val="Heading1"/>
      </w:pPr>
      <w:r>
        <w:t>第二部分：工程结构</w:t>
      </w:r>
    </w:p>
    <w:p>
      <w:pPr>
        <w:pStyle w:val="Heading2"/>
      </w:pPr>
      <w:r>
        <w:t>2.1 完整目录树</w:t>
      </w:r>
    </w:p>
    <w:p>
      <w:r>
        <w:t>以下目录树基于 2026-07-18 实际文件系统扫描生成：</w:t>
      </w:r>
    </w:p>
    <w:p>
      <w:pPr>
        <w:spacing w:before="40" w:after="40"/>
      </w:pPr>
      <w:r>
        <w:rPr>
          <w:rFonts w:ascii="Consolas" w:hAnsi="Consolas"/>
          <w:sz w:val="18"/>
        </w:rPr>
        <w:t>AI_Desktop_Companion/</w:t>
        <w:br/>
        <w:t>├── .gitattributes</w:t>
        <w:br/>
        <w:t>├── .gitignore</w:t>
        <w:br/>
        <w:t>├── ESP_Panel_Conf.h</w:t>
        <w:br/>
        <w:t>├── lv_conf.h</w:t>
        <w:br/>
        <w:t>├── platformio.ini</w:t>
        <w:br/>
        <w:t>├── README.md</w:t>
        <w:br/>
        <w:t>├── data/</w:t>
        <w:br/>
        <w:t>│   └── .gitkeep</w:t>
        <w:br/>
        <w:t>├── include/</w:t>
        <w:br/>
        <w:t>│   └── .gitkeep</w:t>
        <w:br/>
        <w:t>├── lib/</w:t>
        <w:br/>
        <w:t>│   └── .gitkeep</w:t>
        <w:br/>
        <w:t>└── src/</w:t>
        <w:br/>
        <w:t xml:space="preserve">    ├── main.cpp</w:t>
        <w:br/>
        <w:t xml:space="preserve">    └── modules/</w:t>
        <w:br/>
        <w:t xml:space="preserve">        ├── ai_service/</w:t>
        <w:br/>
        <w:t xml:space="preserve">        ├── album_service/</w:t>
        <w:br/>
        <w:t xml:space="preserve">        ├── app_controller/</w:t>
        <w:br/>
        <w:t xml:space="preserve">        ├── battery_service/</w:t>
        <w:br/>
        <w:t xml:space="preserve">        ├── board_config/</w:t>
        <w:br/>
        <w:t xml:space="preserve">        ├── config_service/</w:t>
        <w:br/>
        <w:t xml:space="preserve">        ├── display_manager/</w:t>
        <w:br/>
        <w:t xml:space="preserve">        ├── display_panel_driver/</w:t>
        <w:br/>
        <w:t xml:space="preserve">        ├── esp32_display_panel_driver/</w:t>
        <w:br/>
        <w:t xml:space="preserve">        ├── gt911_touch_driver/</w:t>
        <w:br/>
        <w:t xml:space="preserve">        ├── home_screen/</w:t>
        <w:br/>
        <w:t xml:space="preserve">        ├── logger/</w:t>
        <w:br/>
        <w:t xml:space="preserve">        ├── lvgl_port/</w:t>
        <w:br/>
        <w:t xml:space="preserve">        ├── memo_service/</w:t>
        <w:br/>
        <w:t xml:space="preserve">        ├── ota_service/</w:t>
        <w:br/>
        <w:t xml:space="preserve">        ├── panel_context/</w:t>
        <w:br/>
        <w:t xml:space="preserve">        ├── power_manager/</w:t>
        <w:br/>
        <w:t xml:space="preserve">        ├── screen_base/</w:t>
        <w:br/>
        <w:t xml:space="preserve">        ├── sdcard_service/</w:t>
        <w:br/>
        <w:t xml:space="preserve">        ├── time_service/</w:t>
        <w:br/>
        <w:t xml:space="preserve">        ├── touch_manager/</w:t>
        <w:br/>
        <w:t xml:space="preserve">        ├── ui_manager/</w:t>
        <w:br/>
        <w:t xml:space="preserve">        ├── weather_service/</w:t>
        <w:br/>
        <w:t xml:space="preserve">        ├── web_server_service/</w:t>
        <w:br/>
        <w:t xml:space="preserve">        └── wifi_service/</w:t>
      </w:r>
    </w:p>
    <w:p>
      <w:pPr>
        <w:pStyle w:val="Heading2"/>
      </w:pPr>
      <w:r>
        <w:t>2.2 各目录职责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目录/文件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职责说明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platformio.ini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PlatformIO 项目配置。platform=espressif32, board=freenove_esp32_s3_wroom, framework=arduino, flash=16MB, partitions=default_8MB.csv, lvgl@^8.3.11, ESP32_Display_Panel。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ESP_Panel_Conf.h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ESP32_Display_Panel 硬件配置。LCD: ST7262 RGB 800x480, RGB时序, 16bit DATA引脚。Touch: GT911 I2C(SDA=19,SCL=20,RST=38)。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lv_conf.h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LVGL v8.3 配置。16bit色彩, 48KB内存, 30ms刷新, 130DPI, montserrat-14字体。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src/main.cpp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程序入口。AppController 全局对象，setup()→begin(), loop()→update()。12行。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src/modules/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所有功能模块父目录。每个模块独立子目录含.h和.cpp。共21个子模块。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data/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SPIFFS/LittleFS数据目录。当前仅.gitkeep。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include/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全局头文件目录。当前仅.gitkeep。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lib/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私有库目录。当前仅.gitkeep。</w:t>
            </w:r>
          </w:p>
        </w:tc>
      </w:tr>
    </w:tbl>
    <w:p/>
    <w:p>
      <w:pPr>
        <w:pStyle w:val="Heading2"/>
      </w:pPr>
      <w:r>
        <w:t>2.3 源文件统计</w:t>
      </w:r>
    </w:p>
    <w:p>
      <w:r>
        <w:t>项目共 49 个文件：21个.h + 21个.cpp + main.cpp + 3个配置文件(platformio.ini/lv_conf.h/ESP_Panel_Conf.h) + README.md + 3个.gitkeep + .gitattributes + .gitignore。</w:t>
      </w:r>
    </w:p>
    <w:p>
      <w:pPr>
        <w:pStyle w:val="Heading1"/>
      </w:pPr>
      <w:r>
        <w:t>第三部分：系统架构</w:t>
      </w:r>
    </w:p>
    <w:p>
      <w:pPr>
        <w:pStyle w:val="Heading2"/>
      </w:pPr>
      <w:r>
        <w:t>3.1 分层架构总览</w:t>
      </w:r>
    </w:p>
    <w:p>
      <w:r>
        <w:t>项目采用分层架构：Application → Manager → Service → UI → Driver → Hardware，Utility 层横跨各层。</w:t>
      </w:r>
    </w:p>
    <w:p>
      <w:pPr>
        <w:spacing w:before="40" w:after="40"/>
      </w:pPr>
      <w:r>
        <w:rPr>
          <w:rFonts w:ascii="Consolas" w:hAnsi="Consolas"/>
          <w:sz w:val="18"/>
        </w:rPr>
        <w:t>+====================================================================+</w:t>
        <w:br/>
        <w:t>|                     Application Layer                              |</w:t>
        <w:br/>
        <w:t>|                     AppController                                  |</w:t>
        <w:br/>
        <w:t>+-------+-------+-------+-------+-------+-------+-------+-----------+</w:t>
        <w:br/>
        <w:t>|Display| Touch |  UI   | Power | LVGL  |       |       |  Manager  |</w:t>
        <w:br/>
        <w:t>|Mgr    | Mgr   | Mgr   | Mgr   | Port  |       |       |  Layer    |</w:t>
        <w:br/>
        <w:t>+-------+-------+-------+-------+-------+-------+-------+-----------+</w:t>
        <w:br/>
        <w:t>| Time  | WiFi  |Config |Battery|Weather|SDCard |       |  Service  |</w:t>
        <w:br/>
        <w:t>|Svc    |Svc    |Svc    |Svc    |Svc    |Svc    |       |  Layer    |</w:t>
        <w:br/>
        <w:t>+-------+-------+-------+-------+-------+-------+-------+           |</w:t>
        <w:br/>
        <w:t>| Album | Memo  |  AI   |WebSvr |  OTA  |       |       |           |</w:t>
        <w:br/>
        <w:t>|Svc    |Svc    |Svc    |Svc    |Svc    |       |       |           |</w:t>
        <w:br/>
        <w:t>+-------+-------+-------+-------+-------+-------+-------+-----------+</w:t>
        <w:br/>
        <w:t>|                         UI Layer                                   |</w:t>
        <w:br/>
        <w:t>|     UIManager -&gt; ScreenBase -&gt; HomeScreen                          |</w:t>
        <w:br/>
        <w:t>+-------+-------+-------+-------+-------+-------+-------+-----------+</w:t>
        <w:br/>
        <w:t>|                        Driver Layer                                |</w:t>
        <w:br/>
        <w:t>| DisplayPanelDriver-&gt;ESP32DisplayPanelDriver | GT911TouchDriver     |</w:t>
        <w:br/>
        <w:t>+-------+-------+-------+-------+-------+-------+-------+-----------+</w:t>
        <w:br/>
        <w:t>|                       Hardware Layer                               |</w:t>
        <w:br/>
        <w:t>| ESP_Panel (ST7262 RGB) | GT911 Touch  | GPIO / I2C / SPI          |</w:t>
        <w:br/>
        <w:t>+====================================================================+</w:t>
        <w:br/>
        <w:t>|                    Utility Layer (cross-cutting)                   |</w:t>
        <w:br/>
        <w:t>| Logger | BoardConfig | PanelContext | ScreenBase | lv_conf.h       |</w:t>
        <w:br/>
        <w:t>+====================================================================+</w:t>
      </w:r>
    </w:p>
    <w:p>
      <w:pPr>
        <w:pStyle w:val="Heading2"/>
      </w:pPr>
      <w:r>
        <w:t>3.2 各层职责</w:t>
      </w:r>
    </w:p>
    <w:p>
      <w:pPr>
        <w:pStyle w:val="Heading3"/>
      </w:pPr>
      <w:r>
        <w:t>3.2.1 Application Layer</w:t>
      </w:r>
    </w:p>
    <w:p>
      <w:r>
        <w:t>AppController 是唯一的应用层组件。持有所有 Manager/Service 的值成员，begin() 中按依赖顺序初始化，update() 中每帧调度。纯粹的 orchestrator。</w:t>
      </w:r>
    </w:p>
    <w:p>
      <w:pPr>
        <w:pStyle w:val="Heading3"/>
      </w:pPr>
      <w:r>
        <w:t>3.2.2 Manager Layer</w:t>
      </w:r>
    </w:p>
    <w:p>
      <w:r>
        <w:t>负责硬件资源管理和系统状态协调：DisplayManager（背光/面板）、TouchManager（触摸状态）、UIManager（页面切换）、PowerManager（电源状态）、LVGLPort（LVGL适配）。</w:t>
      </w:r>
    </w:p>
    <w:p>
      <w:pPr>
        <w:pStyle w:val="Heading3"/>
      </w:pPr>
      <w:r>
        <w:t>3.2.3 Service Layer</w:t>
      </w:r>
    </w:p>
    <w:p>
      <w:r>
        <w:t>高层业务功能。WiFiService 和 ConfigService 已真实实现，其余为占位或部分实现。</w:t>
      </w:r>
    </w:p>
    <w:p>
      <w:pPr>
        <w:pStyle w:val="Heading3"/>
      </w:pPr>
      <w:r>
        <w:t>3.2.4 UI Layer</w:t>
      </w:r>
    </w:p>
    <w:p>
      <w:r>
        <w:t>基于 LVGL。ScreenBase 抽象基类定义生命周期接口。HomeScreen 是当前唯一子类。UIManager 负责页面切换。</w:t>
      </w:r>
    </w:p>
    <w:p>
      <w:pPr>
        <w:pStyle w:val="Heading3"/>
      </w:pPr>
      <w:r>
        <w:t>3.2.5 Driver Layer</w:t>
      </w:r>
    </w:p>
    <w:p>
      <w:r>
        <w:t>封装底层硬件。DisplayPanelDriver(门面)→ESP32DisplayPanelDriver(真实驱动)。GT911TouchDriver 直接调用 ESP_Panel API。</w:t>
      </w:r>
    </w:p>
    <w:p>
      <w:pPr>
        <w:pStyle w:val="Heading3"/>
      </w:pPr>
      <w:r>
        <w:t>3.2.6 Hardware Layer</w:t>
      </w:r>
    </w:p>
    <w:p>
      <w:r>
        <w:t>ESP32_Display_Panel 库提供。PanelContext 持有全局唯一 ESP_Panel 实例。</w:t>
      </w:r>
    </w:p>
    <w:p>
      <w:pPr>
        <w:pStyle w:val="Heading3"/>
      </w:pPr>
      <w:r>
        <w:t>3.2.7 Utility Layer</w:t>
      </w:r>
    </w:p>
    <w:p>
      <w:r>
        <w:t>Logger（日志）、BoardConfig（编译期常量）、PanelContext（单例）、ScreenBase（抽象基类）。</w:t>
      </w:r>
    </w:p>
    <w:p>
      <w:pPr>
        <w:pStyle w:val="Heading2"/>
      </w:pPr>
      <w:r>
        <w:t>3.3 模块间通信方式</w:t>
      </w:r>
    </w:p>
    <w:p>
      <w:r>
        <w:t>1. 直接方法调用：AppController 调用各模块 public 方法（最主要方式）。</w:t>
      </w:r>
    </w:p>
    <w:p>
      <w:r>
        <w:t>2. Setter 注入：AppController 将 Service 数据推送至 UIManager（Push Model）。</w:t>
      </w:r>
    </w:p>
    <w:p>
      <w:r>
        <w:t>3. 单例访问：Driver 通过 PanelContext::getPanel() 获取 ESP_Panel。</w:t>
      </w:r>
    </w:p>
    <w:p>
      <w:r>
        <w:t>4. 编译期常量共享：通过 BoardConfig.h。</w:t>
      </w:r>
    </w:p>
    <w:p>
      <w:r>
        <w:t>当前不存在：回调/观察者模式、事件总线、消息队列、依赖注入容器。</w:t>
      </w:r>
    </w:p>
    <w:p>
      <w:pPr>
        <w:pStyle w:val="Heading2"/>
      </w:pPr>
      <w:r>
        <w:t>3.4 单例与依赖注入</w:t>
      </w:r>
    </w:p>
    <w:p>
      <w:r>
        <w:t>单例：PanelContext::getPanel() 返回 static ESP_Panel 引用。Logger 全静态方法类。</w:t>
      </w:r>
    </w:p>
    <w:p>
      <w:r>
        <w:t>依赖注入：当前不存在正式的依赖注入机制。所有依赖通过值成员变量硬编码。</w:t>
      </w:r>
    </w:p>
    <w:p>
      <w:pPr>
        <w:pStyle w:val="Heading2"/>
      </w:pPr>
      <w:r>
        <w:t>3.5 模块生命周期</w:t>
      </w:r>
    </w:p>
    <w:p>
      <w:r>
        <w:t>1. 构造：随 AppController 全局对象静态构造。</w:t>
      </w:r>
    </w:p>
    <w:p>
      <w:r>
        <w:t>2. begin()：在 AppController::begin() 中按序调用，返回 bool。</w:t>
      </w:r>
    </w:p>
    <w:p>
      <w:r>
        <w:t>3. update()：在 AppController::update() 中每帧调用。</w:t>
      </w:r>
    </w:p>
    <w:p>
      <w:r>
        <w:t>4. 析构：程序退出时（Arduino 环境通常不触发）。无动态创建/销毁。</w:t>
      </w:r>
    </w:p>
    <w:p>
      <w:pPr>
        <w:pStyle w:val="Heading1"/>
      </w:pPr>
      <w:r>
        <w:t>第四部分：main.cpp 启动流程</w:t>
      </w:r>
    </w:p>
    <w:p>
      <w:pPr>
        <w:pStyle w:val="Heading2"/>
      </w:pPr>
      <w:r>
        <w:t>4.1 main.cpp 源码分析</w:t>
      </w:r>
    </w:p>
    <w:p>
      <w:r>
        <w:t>main.cpp 共 12 行代码，是程序的唯一入口（来源：src/main.cpp）：</w:t>
      </w:r>
    </w:p>
    <w:p>
      <w:pPr>
        <w:spacing w:before="40" w:after="40"/>
      </w:pPr>
      <w:r>
        <w:rPr>
          <w:rFonts w:ascii="Consolas" w:hAnsi="Consolas"/>
          <w:sz w:val="18"/>
        </w:rPr>
        <w:t>#include &lt;Arduino.h&gt;</w:t>
        <w:br/>
        <w:t>#include "modules/app_controller/AppController.h"</w:t>
        <w:br/>
        <w:t>AppController app;</w:t>
        <w:br/>
        <w:t>void setup() { app.begin(); }</w:t>
        <w:br/>
        <w:t>void loop() { app.update(); }</w:t>
      </w:r>
    </w:p>
    <w:p>
      <w:r>
        <w:t>关键观察：</w:t>
      </w:r>
    </w:p>
    <w:p>
      <w:r>
        <w:t>1. AppController app 是全局变量，在 main() 之前的静态初始化阶段构造。所有 16 个子模块作为 app 的值成员同步构造。</w:t>
      </w:r>
    </w:p>
    <w:p>
      <w:r>
        <w:t>2. setup() 仅调用 app.begin() 一行。Arduino 框架保证 setup() 在硬件初始化后只执行一次。</w:t>
      </w:r>
    </w:p>
    <w:p>
      <w:r>
        <w:t>3. loop() 仅调用 app.update() 一行。Arduino 框架在 setup() 之后无限循环调用 loop()。</w:t>
      </w:r>
    </w:p>
    <w:p>
      <w:pPr>
        <w:pStyle w:val="Heading2"/>
      </w:pPr>
      <w:r>
        <w:t>4.2 启动流程图</w:t>
      </w:r>
    </w:p>
    <w:p>
      <w:pPr>
        <w:spacing w:before="40" w:after="40"/>
      </w:pPr>
      <w:r>
        <w:rPr>
          <w:rFonts w:ascii="Consolas" w:hAnsi="Consolas"/>
          <w:sz w:val="18"/>
        </w:rPr>
        <w:t>[ESP32-S3 上电]</w:t>
        <w:br/>
        <w:t xml:space="preserve">    -&gt; [Bootloader (ROM)]</w:t>
        <w:br/>
        <w:t xml:space="preserve">    -&gt; [Arduino main() 框架初始化]</w:t>
        <w:br/>
        <w:t xml:space="preserve">         (PSRAM 8MB, Flash 16MB, SPI/I2C/GPIO)</w:t>
        <w:br/>
        <w:t xml:space="preserve">    -&gt; [静态初始化: 构造 AppController app]</w:t>
        <w:br/>
        <w:t xml:space="preserve">         (16 个子模块值成员构造，仅初始化默认值)</w:t>
        <w:br/>
        <w:t xml:space="preserve">    -&gt; [setup()]</w:t>
        <w:br/>
        <w:t xml:space="preserve">         app.begin()</w:t>
        <w:br/>
        <w:t xml:space="preserve">         |--  1. Logger::begin(115200)</w:t>
        <w:br/>
        <w:t xml:space="preserve">         |--  2-4. 项目信息日志</w:t>
        <w:br/>
        <w:t xml:space="preserve">         |--  5. configService_.begin()      (NVS)</w:t>
        <w:br/>
        <w:t xml:space="preserve">         |--  6. displayManager_.begin()     (ST7262 RGB)</w:t>
        <w:br/>
        <w:t xml:space="preserve">         |--  7. brightness 恢复</w:t>
        <w:br/>
        <w:t xml:space="preserve">         |--  8. powerManager_.begin()</w:t>
        <w:br/>
        <w:t xml:space="preserve">         |--  9. touchManager_.begin()       (GT911)</w:t>
        <w:br/>
        <w:t xml:space="preserve">         |-- 10. lvglPort_.begin()           (LVGL+PSRAM)</w:t>
        <w:br/>
        <w:t xml:space="preserve">         |-- 11. uiManager_.begin()          (HomeScreen UI)</w:t>
        <w:br/>
        <w:t xml:space="preserve">         |-- 12-25. UI setter + 各 Service begin()</w:t>
        <w:br/>
        <w:t xml:space="preserve">         |-- 26. otaService_.begin()</w:t>
        <w:br/>
        <w:t xml:space="preserve">    -&gt; [loop()]</w:t>
        <w:br/>
        <w:t xml:space="preserve">         app.update()</w:t>
        <w:br/>
        <w:t xml:space="preserve">         |-- 1. displayManager_.update()</w:t>
        <w:br/>
        <w:t xml:space="preserve">         |-- 2. powerManager_.update()</w:t>
        <w:br/>
        <w:t xml:space="preserve">         |-- 3. touchManager_.update()</w:t>
        <w:br/>
        <w:t xml:space="preserve">         |-- 4. lvglPort_.update() (lv_timer_handler)</w:t>
        <w:br/>
        <w:t xml:space="preserve">         |-- 5. uiManager_.update()</w:t>
        <w:br/>
        <w:t xml:space="preserve">         |-- 6-15. 各 Service update() (10个)</w:t>
        <w:br/>
        <w:t xml:space="preserve">         |-- 16. 每2000ms: Logger::info("running...")</w:t>
        <w:br/>
        <w:t xml:space="preserve">    -&gt; (loop 循环)</w:t>
      </w:r>
    </w:p>
    <w:p>
      <w:pPr>
        <w:pStyle w:val="Heading2"/>
      </w:pPr>
      <w:r>
        <w:t>4.3 初始化顺序分析</w:t>
      </w:r>
    </w:p>
    <w:p>
      <w:r>
        <w:t>1. Logger 最先——所有模块依赖日志。</w:t>
      </w:r>
    </w:p>
    <w:p>
      <w:r>
        <w:t>2. ConfigService 在 DisplayManager 之前——DisplayManager 需要从 ConfigService 读取亮度设置。(displayManager_.setBrightness(configService_.getBrightness()))</w:t>
      </w:r>
    </w:p>
    <w:p>
      <w:r>
        <w:t>3. DisplayManager 在 LVGLPort 之前——LVGL flush 回调需要通过 DisplayManager/ESP_Panel 操作 LCD。</w:t>
      </w:r>
    </w:p>
    <w:p>
      <w:r>
        <w:t>4. TouchManager 在 LVGLPort 之前——LVGL touch 回调需要通过 TouchManager/ESP_Panel 读取触摸。</w:t>
      </w:r>
    </w:p>
    <w:p>
      <w:r>
        <w:t>5. LVGLPort 在 UIManager 之前——UIManager 持有的 HomeScreen 需要 LVGL 已初始化才能创建 UI 对象(lv_obj_create)。</w:t>
      </w:r>
    </w:p>
    <w:p>
      <w:r>
        <w:t>6. UIManager 在各 Service 之前——Service 初始化后会通过 UIManager setter 更新 HomeScreen 文本。如果 UIManager 未初始化，setter 调用将操作空指针。</w:t>
      </w:r>
    </w:p>
    <w:p>
      <w:r>
        <w:t>7. 所有 Service 在其对应 UI setter 之后初始化——确保 HomeScreen 的 LVGL label 对象已创建，setter 可安全调用 refreshLabels()。</w:t>
      </w:r>
    </w:p>
    <w:p>
      <w:r>
        <w:t>8. 剩余占位 Service（SDCard/Album/Memo/AI/WebServer/OTA）最后——无严格依赖顺序。</w:t>
      </w:r>
    </w:p>
    <w:p>
      <w:pPr>
        <w:pStyle w:val="Heading1"/>
      </w:pPr>
      <w:r>
        <w:t>第五部分：AppController 分析</w:t>
      </w:r>
    </w:p>
    <w:p>
      <w:pPr>
        <w:pStyle w:val="Heading2"/>
      </w:pPr>
      <w:r>
        <w:t>5.1 模块定位</w:t>
      </w:r>
    </w:p>
    <w:p>
      <w:r>
        <w:t>AppController 是系统的应用控制器，位于 Application Layer 顶层。是唯一的 orchestrator（编排器），负责：1) 持有所有 Manager/Service 实例；2) 在 begin() 中按依赖顺序初始化所有模块；3) 在 update() 中按固定顺序调度所有模块的周期性更新；4) 协调模块间数据流（将 Service 数据推送到 UIManager/HomeScreen）。</w:t>
      </w:r>
    </w:p>
    <w:p>
      <w:pPr>
        <w:pStyle w:val="Heading2"/>
      </w:pPr>
      <w:r>
        <w:t>5.2 成员变量</w:t>
      </w:r>
    </w:p>
    <w:p>
      <w:r>
        <w:t>AppController 包含 16 个值类型成员变量（来源：AppController.h 第33-48行）：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成员变量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所属层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displayManager_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powerManager_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PowerManager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touchManager_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TouchManager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lvglPort_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LVGLPort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uiManager_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wifiService_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WiFiService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ConfigService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batteryService_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BatteryService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weatherService_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WeatherService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sdCardService_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SDCardService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albumService_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AlbumService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webServerService_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WebServerService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otaService_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OTAService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Service</w:t>
            </w:r>
          </w:p>
        </w:tc>
      </w:tr>
    </w:tbl>
    <w:p/>
    <w:p>
      <w:r>
        <w:t>所有成员变量为 private，外部只有通过 AppController 的 begin()/update() 才能间接访问。</w:t>
      </w:r>
    </w:p>
    <w:p>
      <w:pPr>
        <w:pStyle w:val="Heading2"/>
      </w:pPr>
      <w:r>
        <w:t>5.3 begin() 初始化流程</w:t>
      </w:r>
    </w:p>
    <w:p>
      <w:r>
        <w:t>AppController::begin() 执行 26 步初始化序列（来源：AppController.cpp 第7-82行）。详见第四部分启动流程图。</w:t>
      </w:r>
    </w:p>
    <w:p>
      <w:pPr>
        <w:pStyle w:val="Heading2"/>
      </w:pPr>
      <w:r>
        <w:t>5.4 update() 主循环</w:t>
      </w:r>
    </w:p>
    <w:p>
      <w:r>
        <w:t>AppController::update() 按固定顺序调用 15 个模块的 update()（来源：AppController.cpp 第84-106行）。注意 ConfigService 不在 update() 循环中——配置在 begin() 时加载一次即可。另外每 2000ms 输出 Logger::info("running...") 作为心跳日志。</w:t>
      </w:r>
    </w:p>
    <w:p>
      <w:pPr>
        <w:pStyle w:val="Heading2"/>
      </w:pPr>
      <w:r>
        <w:t>5.5 生命周期管理</w:t>
      </w:r>
    </w:p>
    <w:p>
      <w:r>
        <w:t>AppController 作为全局对象，在静态初始化阶段构造。生存期=整个程序运行期。所有子模块随 AppController 同步构造/析构。不存在延迟初始化、动态加载/卸载。</w:t>
      </w:r>
    </w:p>
    <w:p>
      <w:pPr>
        <w:pStyle w:val="Heading2"/>
      </w:pPr>
      <w:r>
        <w:t>5.6 耦合分析</w:t>
      </w:r>
    </w:p>
    <w:p>
      <w:r>
        <w:t>1. 编译期耦合：AppController #include 所有模块头文件。添加新模块需要修改 .h（成员变量）和 .cpp（begin/update调用）。</w:t>
      </w:r>
    </w:p>
    <w:p>
      <w:r>
        <w:t>2. 数据流耦合：Service 初始化后立即调用 UIManager setter（如 wifiService_.begin() 前设置 uiManager_.setHomeWifiText()）。</w:t>
      </w:r>
    </w:p>
    <w:p>
      <w:r>
        <w:t>3. 强类型耦合：AppController 直接知道所有模块的具体类型，无接口抽象。</w:t>
      </w:r>
    </w:p>
    <w:p>
      <w:pPr>
        <w:pStyle w:val="Heading2"/>
      </w:pPr>
      <w:r>
        <w:t>5.7 模块集成状态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begin()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update()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数据流集成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集成深度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DisplayManager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是(setBrightness)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完整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PowerManager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基本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TouchManager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基本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LVGLPort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完整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UIManager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是(5个setter)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完整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TimeService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是(setHomeTimeText等)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WiFiService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是(setHomeWifiText)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真实功能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ConfigService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否(无update)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是(getBrightness)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真实功能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BatteryService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是(setHomeBatteryText)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WeatherService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是(setHomeWeatherText)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SDCard/Album/Memo/AI/WebServer/OTA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是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否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占位</w:t>
            </w:r>
          </w:p>
        </w:tc>
      </w:tr>
    </w:tbl>
    <w:p/>
    <w:p>
      <w:pPr>
        <w:pStyle w:val="Heading1"/>
      </w:pPr>
      <w:r>
        <w:t>第六部分：所有模块分析</w:t>
      </w:r>
    </w:p>
    <w:p>
      <w:pPr>
        <w:pStyle w:val="Heading2"/>
      </w:pPr>
      <w:r>
        <w:t>6.1 Logger（日志模块）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src/modules/logger/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静态方法类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Utility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 - 完整实现</w:t>
            </w:r>
          </w:p>
        </w:tc>
      </w:tr>
    </w:tbl>
    <w:p/>
    <w:p>
      <w:r>
        <w:t>模块职责：封装 Serial 串口日志输出，提供 INFO/WARN/ERROR 三个日志级别。</w:t>
      </w:r>
    </w:p>
    <w:p>
      <w:r>
        <w:t>公开接口：static void begin(baudRate), info(msg), warn(msg), error(msg)。</w:t>
      </w:r>
    </w:p>
    <w:p>
      <w:r>
        <w:t>依赖：仅 Arduino Serial。被所有模块依赖。</w:t>
      </w:r>
    </w:p>
    <w:p>
      <w:r>
        <w:t>完成度：100%。无占位代码。</w:t>
      </w:r>
    </w:p>
    <w:p>
      <w:pPr>
        <w:pStyle w:val="Heading2"/>
      </w:pPr>
      <w:r>
        <w:t>6.2 BoardConfig（板级配置）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src/modules/board_config/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命名空间(constexpr常量)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Utility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95%</w:t>
            </w:r>
          </w:p>
        </w:tc>
      </w:tr>
    </w:tbl>
    <w:p/>
    <w:p>
      <w:r>
        <w:t>模块职责：集中管理所有板级常量和引脚映射。包含子命名空间：Display(背光引脚)、RGB(16条DATA+控制引脚)、RGBTiming(时序参数)、Touch(I2C+GT911引脚)、SDCard(SPI引脚)、Audio(I2S引脚)。</w:t>
      </w:r>
    </w:p>
    <w:p>
      <w:r>
        <w:t>TODO：解决16MB Flash分区表boot loop问题(当前用8MB分区，浪费8MB)。BoardConfig.h:113。</w:t>
      </w:r>
    </w:p>
    <w:p>
      <w:r>
        <w:t>完成度：95%。引脚定义完整。</w:t>
      </w:r>
    </w:p>
    <w:p>
      <w:pPr>
        <w:pStyle w:val="Heading2"/>
      </w:pPr>
      <w:r>
        <w:t>6.3 PanelContext（面板上下文）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src/modules/panel_context/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单例持有者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Utility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</w:tbl>
    <w:p/>
    <w:p>
      <w:r>
        <w:t>模块职责：持有全局唯一的 ESP_Panel 实例（static ESP_Panel panel; PanelContext.cpp:4）。为 Display 和 Touch 驱动提供统一的硬件访问入口。</w:t>
      </w:r>
    </w:p>
    <w:p>
      <w:r>
        <w:t>公开接口：static ESP_Panel&amp; getPanel()。</w:t>
      </w:r>
    </w:p>
    <w:p>
      <w:r>
        <w:t>被依赖：ESP32DisplayPanelDriver, GT911TouchDriver, LVGLPort（在flush/touch回调中）。</w:t>
      </w:r>
    </w:p>
    <w:p>
      <w:pPr>
        <w:pStyle w:val="Heading2"/>
      </w:pPr>
      <w:r>
        <w:t>ESP32DisplayPanelDriver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src/modules/esp32_display_panel_driver/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Driver Layer(底层)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90%</w:t>
            </w:r>
          </w:p>
        </w:tc>
      </w:tr>
    </w:tbl>
    <w:p/>
    <w:p>
      <w:r>
        <w:t>适配ESP32_Display_Panel库，驱动ST7262 RGB屏。begin()通过PanelContext操作panel.init()+begin()。fillScreen通过PSRAM行缓冲逐行drawBitmap。</w:t>
      </w:r>
    </w:p>
    <w:p>
      <w:pPr>
        <w:pStyle w:val="Heading2"/>
      </w:pPr>
      <w:r>
        <w:t>DisplayPanelDriver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src/modules/display_panel_driver/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Driver Layer(门面)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</w:t>
            </w:r>
          </w:p>
        </w:tc>
      </w:tr>
    </w:tbl>
    <w:p/>
    <w:p>
      <w:r>
        <w:t>门面层，所有方法委托给ESP32DisplayPanelDriver(值成员realDriver_)。未来替换底层驱动不影响DisplayManager。</w:t>
      </w:r>
    </w:p>
    <w:p>
      <w:pPr>
        <w:pStyle w:val="Heading2"/>
      </w:pPr>
      <w:r>
        <w:t>GT911TouchDriver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src/modules/gt911_touch_driver/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Driver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90%</w:t>
            </w:r>
          </w:p>
        </w:tc>
      </w:tr>
    </w:tbl>
    <w:p/>
    <w:p>
      <w:r>
        <w:t>适配GT911触摸。begin()通过PanelContext::getPanel().getLcdTouch()检查设备。update()调用readData()+getTouchState()+getPoint()。缺少手势识别。</w:t>
      </w:r>
    </w:p>
    <w:p>
      <w:pPr>
        <w:pStyle w:val="Heading2"/>
      </w:pPr>
      <w:r>
        <w:t>DisplayManager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src/modules/display_manager/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95%</w:t>
            </w:r>
          </w:p>
        </w:tc>
      </w:tr>
    </w:tbl>
    <w:p/>
    <w:p>
      <w:r>
        <w:t>管理显示屏初始化、背光亮度和显示刷新。begin()委托panelDriver_，fillScreen(0,0,0)清屏。setBrightness仅存储变量(无PWM)。</w:t>
      </w:r>
    </w:p>
    <w:p>
      <w:pPr>
        <w:pStyle w:val="Heading2"/>
      </w:pPr>
      <w:r>
        <w:t>TouchManager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src/modules/touch_manager/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95%</w:t>
            </w:r>
          </w:p>
        </w:tc>
      </w:tr>
    </w:tbl>
    <w:p/>
    <w:p>
      <w:r>
        <w:t>管理触摸状态读取和坐标缓存。update()委托touchDriver_.update()并缓存touched_/x_/y_。</w:t>
      </w:r>
    </w:p>
    <w:p>
      <w:pPr>
        <w:pStyle w:val="Heading2"/>
      </w:pPr>
      <w:r>
        <w:t>6.9 LVGLPort（LVGL适配层）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src/modules/lvgl_port/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95%</w:t>
            </w:r>
          </w:p>
        </w:tc>
      </w:tr>
    </w:tbl>
    <w:p/>
    <w:p>
      <w:r>
        <w:t>模块职责：LVGL库初始化、PSRAM双缓冲分配、flush/touch回调注册、lv_timer_handler调度。是LVGL与硬件的桥梁。</w:t>
      </w:r>
    </w:p>
    <w:p>
      <w:r>
        <w:t>静态文件作用域变量：drawBuf1/drawBuf2(PSRAM双缓冲各64000字节)、dispDrv、indevDrv。</w:t>
      </w:r>
    </w:p>
    <w:p>
      <w:r>
        <w:t>初始化流程：lv_init()-&gt;heap_caps_malloc双缓冲(PSRAM)-&gt;lv_disp_draw_buf_init()-&gt;lv_disp_drv_init+flush_cb注册-&gt;lv_indev_drv_init+read_cb注册。</w:t>
      </w:r>
    </w:p>
    <w:p>
      <w:r>
        <w:t>flush回调(lvglFlush)：PanelContext::getPanel().getLcd()-&gt;drawBitmap()，使用area-&gt;x2+1适配exclusive end语义。</w:t>
      </w:r>
    </w:p>
    <w:p>
      <w:r>
        <w:t>touch回调(lvglTouchRead)：PanelContext::getPanel().getLcdTouch()-&gt;readData()+getTouchState()+getPoint()。</w:t>
      </w:r>
    </w:p>
    <w:p>
      <w:r>
        <w:t>完成度：95%。核心功能完整。优化方向：DMA传输、单缓冲模式、VSYNC同步。</w:t>
      </w:r>
    </w:p>
    <w:p>
      <w:pPr>
        <w:pStyle w:val="Heading2"/>
      </w:pPr>
      <w:r>
        <w:t>6.10 ScreenBase（页面基类）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src/modules/screen_base/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抽象基类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100% - 可视为冻结</w:t>
            </w:r>
          </w:p>
        </w:tc>
      </w:tr>
    </w:tbl>
    <w:p/>
    <w:p>
      <w:r>
        <w:t>定义所有页面的抽象接口：virtual begin()=0, show()=0, hide()=0, update()=0, getName()=0。protected成员visible_。当前唯一子类：HomeScreen。设计预期：AlbumScreen, MemoScreen, ChatScreen。</w:t>
      </w:r>
    </w:p>
    <w:p>
      <w:pPr>
        <w:pStyle w:val="Heading2"/>
      </w:pPr>
      <w:r>
        <w:t>6.11 HomeScreen（主页面）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src/modules/home_screen/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Screen子类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UI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85%</w:t>
            </w:r>
          </w:p>
        </w:tc>
      </w:tr>
    </w:tbl>
    <w:p/>
    <w:p>
      <w:r>
        <w:t>模块职责：创建和管理主页面LVGL UI布局。LVGL对象结构：root_(800x480全屏容器,bg=0x101820)-&gt;titleLabel_/timeLabel_/dateLabel_/wifiLabel_/batteryLabel_/weatherLabel_。</w:t>
      </w:r>
    </w:p>
    <w:p>
      <w:r>
        <w:t>setter(5个)：setTimeText/setDateText/setWifiText/setBatteryText/setWeatherText，每个存储指针并调用refreshLabels()遍历非空label调用lv_label_set_text()。</w:t>
      </w:r>
    </w:p>
    <w:p>
      <w:r>
        <w:t>show()/hide()：通过lv_obj_clear_flag/add_flag(HIDDEN)切换可见性。</w:t>
      </w:r>
    </w:p>
    <w:p>
      <w:r>
        <w:t>完成度：85%。基础布局完成。待完善：更大字体、图标、触摸交互、页面切换手势。</w:t>
      </w:r>
    </w:p>
    <w:p>
      <w:pPr>
        <w:pStyle w:val="Heading2"/>
      </w:pPr>
      <w:r>
        <w:t>6.12 UIManager（UI管理器）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src/modules/ui_manager/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70%</w:t>
            </w:r>
          </w:p>
        </w:tc>
      </w:tr>
    </w:tbl>
    <w:p/>
    <w:p>
      <w:r>
        <w:t>模块职责：管理UI页面切换和HomeScreen数据转发。公开接口：begin/update/showHome/Album/Memo/Chat/getCurrentScreen/5个setHomeXxxText。</w:t>
      </w:r>
    </w:p>
    <w:p>
      <w:r>
        <w:t>页面切换：通过strcmp比较currentScreen_字符串判定当前页面。离开Home时调用homeScreen_.hide()(添加HIDDEN)。其他页面(Album/Memo/Chat)无对应Screen对象，仅更新字符串。</w:t>
      </w:r>
    </w:p>
    <w:p>
      <w:r>
        <w:t>数据转发：5个setter将数据直接转发给homeScreen_.setXxxText()(Push Model)。</w:t>
      </w:r>
    </w:p>
    <w:p>
      <w:r>
        <w:t>update()：仅当currentScreen_==Home时调用homeScreen_.update()。</w:t>
      </w:r>
    </w:p>
    <w:p>
      <w:r>
        <w:t>完成度：70%。HomeScreen集成完整。AlbumScreen/MemoScreen/ChatScreen均未创建。缺少页面切换动画。</w:t>
      </w:r>
    </w:p>
    <w:p>
      <w:pPr>
        <w:pStyle w:val="Heading2"/>
      </w:pPr>
      <w:r>
        <w:t>6.13 PowerManager（电源管理器）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src/modules/power_manager/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Manager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80%</w:t>
            </w:r>
          </w:p>
        </w:tc>
      </w:tr>
    </w:tbl>
    <w:p/>
    <w:p>
      <w:r>
        <w:t>模块职责：管理屏幕开关、休眠请求和用户活动时间跟踪。完整的状态管理逻辑：begin()初始化/setScreenOn()切换/requestSleep()/cancelSleepRequest()/notifyUserActivity()。</w:t>
      </w:r>
    </w:p>
    <w:p>
      <w:r>
        <w:t>关键缺失：1) update()为空——不检查空闲超时，无法自动休眠。2) 不控制硬件——setScreenOn/requestSleep仅设置内部标志位。</w:t>
      </w:r>
    </w:p>
    <w:p>
      <w:pPr>
        <w:pStyle w:val="Heading2"/>
      </w:pPr>
      <w:r>
        <w:t>6.14 TimeService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src/modules/time_service/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20%</w:t>
            </w:r>
          </w:p>
        </w:tc>
      </w:tr>
    </w:tbl>
    <w:p/>
    <w:p>
      <w:r>
        <w:t>维护时间和日期字符串。当前占位：时间--:--，日期----/--/--，update()空。下一优先开发模块。依赖WiFiService(NTP)。</w:t>
      </w:r>
    </w:p>
    <w:p>
      <w:pPr>
        <w:pStyle w:val="Heading2"/>
      </w:pPr>
      <w:r>
        <w:t>6.15 WiFiService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src/modules/wifi_service/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85%</w:t>
            </w:r>
          </w:p>
        </w:tc>
      </w:tr>
    </w:tbl>
    <w:p/>
    <w:p>
      <w:r>
        <w:t>WiFi STA模式管理。connect(ssid,password)带10秒超时循环。scanNetworks()最多10个结果。update()检查WiFi.status()检测连接状态变化。已真实实现。包含WiFiNetworkInfo结构体{ssid,rssi,encrypted}。缺失：自动重连、AP模式。</w:t>
      </w:r>
    </w:p>
    <w:p>
      <w:pPr>
        <w:pStyle w:val="Heading2"/>
      </w:pPr>
      <w:r>
        <w:t>6.16 ConfigService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src/modules/config_service/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90%</w:t>
            </w:r>
          </w:p>
        </w:tc>
      </w:tr>
    </w:tbl>
    <w:p/>
    <w:p>
      <w:r>
        <w:t>基于Preferences(NVS)持久化。namespace=smartdesk。存储wifi_ssid/wifi_pass/dev_name/brightness。load()只读/save()读写。hasWifiConfig()检查SSID非空。WiFi密码不输出日志。缺失：出厂重置、配置版本管理。</w:t>
      </w:r>
    </w:p>
    <w:p>
      <w:pPr>
        <w:pStyle w:val="Heading2"/>
      </w:pPr>
      <w:r>
        <w:t>6.17 BatteryService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src/modules/battery_service/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15%</w:t>
            </w:r>
          </w:p>
        </w:tc>
      </w:tr>
    </w:tbl>
    <w:p/>
    <w:p>
      <w:r>
        <w:t>电池状态管理（占位）。电量0%，电压0.0V。update()空。TODO：ADC分压采样+充电检测。</w:t>
      </w:r>
    </w:p>
    <w:p>
      <w:pPr>
        <w:pStyle w:val="Heading2"/>
      </w:pPr>
      <w:r>
        <w:t>6.18 WeatherService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src/modules/weather_service/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t>天气数据管理（占位）。天气--，温度--°C。update()空。TODO：HTTP API调用+JSON解析。</w:t>
      </w:r>
    </w:p>
    <w:p>
      <w:pPr>
        <w:pStyle w:val="Heading2"/>
      </w:pPr>
      <w:r>
        <w:t>6.19 SDCardService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src/modules/sdcard_service/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t>SD卡管理（占位）。未挂载，容量0。update()空。TODO：SPI驱动+FAT文件系统+热插拔。</w:t>
      </w:r>
    </w:p>
    <w:p>
      <w:pPr>
        <w:pStyle w:val="Heading2"/>
      </w:pPr>
      <w:r>
        <w:t>6.20 AlbumService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src/modules/album_service/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30%</w:t>
            </w:r>
          </w:p>
        </w:tc>
      </w:tr>
    </w:tbl>
    <w:p/>
    <w:p>
      <w:r>
        <w:t>相册管理。nextImage/previousImage有正确的模运算轮播逻辑。但hasImages_=false，无图片数据。update()空。依赖SDCardService。</w:t>
      </w:r>
    </w:p>
    <w:p>
      <w:pPr>
        <w:pStyle w:val="Heading2"/>
      </w:pPr>
      <w:r>
        <w:t>6.21 MemoService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src/modules/memo_service/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50%</w:t>
            </w:r>
          </w:p>
        </w:tc>
      </w:tr>
    </w:tbl>
    <w:p/>
    <w:p>
      <w:r>
        <w:t>备忘录管理。setMemo/clearMemo完整实现（内存）。hasMemo_在title或content任意非空时为true。无持久化。update()空。</w:t>
      </w:r>
    </w:p>
    <w:p>
      <w:pPr>
        <w:pStyle w:val="Heading2"/>
      </w:pPr>
      <w:r>
        <w:t>6.22 AIService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src/modules/ai_service/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30%</w:t>
            </w:r>
          </w:p>
        </w:tc>
      </w:tr>
    </w:tbl>
    <w:p/>
    <w:p>
      <w:r>
        <w:t>AI聊天。sendMessage()返回占位回复AI placeholder reply。hasReply_立即为true。无HTTP API调用。clearConversation()清空状态。update()空。</w:t>
      </w:r>
    </w:p>
    <w:p>
      <w:pPr>
        <w:pStyle w:val="Heading2"/>
      </w:pPr>
      <w:r>
        <w:t>6.23 WebServerService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src/modules/web_server_service/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t>Web配置页（占位）。start/stop仅设running_标志位。update()空。TODO：HTTP Server+配置页+文件上传。</w:t>
      </w:r>
    </w:p>
    <w:p>
      <w:pPr>
        <w:pStyle w:val="Heading2"/>
      </w:pPr>
      <w:r>
        <w:t>6.24 OTAService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src/modules/ota_service/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所属层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Service Layer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完成度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10%</w:t>
            </w:r>
          </w:p>
        </w:tc>
      </w:tr>
    </w:tbl>
    <w:p/>
    <w:p>
      <w:r>
        <w:t>OTA升级（占位）。setEnabled仅设enabled_标志位。update()空。TODO：ArduinoOTA/Web OTA+进度回调+回滚。</w:t>
      </w:r>
    </w:p>
    <w:p>
      <w:pPr>
        <w:pStyle w:val="Heading1"/>
      </w:pPr>
      <w:r>
        <w:t>第七部分：UI分析</w:t>
      </w:r>
    </w:p>
    <w:p>
      <w:pPr>
        <w:pStyle w:val="Heading2"/>
      </w:pPr>
      <w:r>
        <w:t>7.1 UIManager分析</w:t>
      </w:r>
    </w:p>
    <w:p>
      <w:r>
        <w:t>UIManager是UI层入口，负责页面切换和HomeScreen数据转发。详见6.12节。</w:t>
      </w:r>
    </w:p>
    <w:p>
      <w:pPr>
        <w:pStyle w:val="Heading2"/>
      </w:pPr>
      <w:r>
        <w:t>7.2 页面切换流程</w:t>
      </w:r>
    </w:p>
    <w:p>
      <w:pPr>
        <w:spacing w:before="40" w:after="40"/>
      </w:pPr>
      <w:r>
        <w:rPr>
          <w:rFonts w:ascii="Consolas" w:hAnsi="Consolas"/>
          <w:sz w:val="18"/>
        </w:rPr>
        <w:t>void UIManager::showHome() {</w:t>
        <w:br/>
        <w:t xml:space="preserve">    currentScreen_ = "Home";</w:t>
        <w:br/>
        <w:t xml:space="preserve">    homeScreen_.show();  // 清除 LV_OBJ_FLAG_HIDDEN</w:t>
        <w:br/>
        <w:t>}</w:t>
        <w:br/>
        <w:t>void UIManager::showAlbum() {</w:t>
        <w:br/>
        <w:t xml:space="preserve">    if (strcmp(currentScreen_, "Home") == 0)</w:t>
        <w:br/>
        <w:t xml:space="preserve">        homeScreen_.hide();  // 添加 LV_OBJ_FLAG_HIDDEN</w:t>
        <w:br/>
        <w:t xml:space="preserve">    currentScreen_ = "Album";</w:t>
        <w:br/>
        <w:t xml:space="preserve">    // 无AlbumScreen对象，仅更新字符串</w:t>
        <w:br/>
        <w:t>}</w:t>
      </w:r>
    </w:p>
    <w:p>
      <w:r>
        <w:t>特点：1) 使用strcmp字符串比较而非枚举。2) 仅Home有真实LVGL UI。3) Album/Memo/Chat切换仅为字符串变化。4) 无页面切换动画、过渡效果。5) 无页面栈。</w:t>
      </w:r>
    </w:p>
    <w:p>
      <w:pPr>
        <w:pStyle w:val="Heading2"/>
      </w:pPr>
      <w:r>
        <w:t>7.3 页面完成度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Screen类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LVGL UI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数据更新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完成度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HomeScreen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有(6个label)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有(5个setter)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85%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Album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Memo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Chat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0%</w:t>
            </w:r>
          </w:p>
        </w:tc>
      </w:tr>
    </w:tbl>
    <w:p/>
    <w:p>
      <w:pPr>
        <w:pStyle w:val="Heading2"/>
      </w:pPr>
      <w:r>
        <w:t>7.4 LVGL对象结构(HomeScreen)</w:t>
      </w:r>
    </w:p>
    <w:p>
      <w:pPr>
        <w:spacing w:before="40" w:after="40"/>
      </w:pPr>
      <w:r>
        <w:rPr>
          <w:rFonts w:ascii="Consolas" w:hAnsi="Consolas"/>
          <w:sz w:val="18"/>
        </w:rPr>
        <w:t>lv_scr_act()</w:t>
        <w:br/>
        <w:t xml:space="preserve">  └── root_ (800x480, bg=0x101820)</w:t>
        <w:br/>
        <w:t xml:space="preserve">        ├── titleLabel_ ("SmartDesktop", white, montserrat_14)</w:t>
        <w:br/>
        <w:t xml:space="preserve">        ├── timeLabel_ ("--:--", white, center offset -40)</w:t>
        <w:br/>
        <w:t xml:space="preserve">        ├── dateLabel_ ("----/--/--", 0xCCCCCC, below time)</w:t>
        <w:br/>
        <w:t xml:space="preserve">        ├── wifiLabel_ ("WiFi: Disconnected", 0xAAAAAA, bottom-left)</w:t>
        <w:br/>
        <w:t xml:space="preserve">        ├── batteryLabel_ ("Battery: --%", 0xAAAAAA, bottom-right)</w:t>
        <w:br/>
        <w:t xml:space="preserve">        └── weatherLabel_ ("Weather: --", 0xAAAAAA, bottom-mid)</w:t>
      </w:r>
    </w:p>
    <w:p>
      <w:pPr>
        <w:pStyle w:val="Heading1"/>
      </w:pPr>
      <w:r>
        <w:t>第八部分：模块依赖关系</w:t>
      </w:r>
    </w:p>
    <w:p>
      <w:pPr>
        <w:pStyle w:val="Heading2"/>
      </w:pPr>
      <w:r>
        <w:t>8.1 依赖方向</w:t>
      </w:r>
    </w:p>
    <w:p>
      <w:r>
        <w:t>main.cpp → AppController → Manager/Service → Driver → PanelContext → ESP_Panel</w:t>
      </w:r>
    </w:p>
    <w:p>
      <w:r>
        <w:t>Logger 和 BoardConfig 作为横向工具层，被所有层依赖，但不反向依赖上层。</w:t>
      </w:r>
    </w:p>
    <w:p>
      <w:pPr>
        <w:pStyle w:val="Heading2"/>
      </w:pPr>
      <w:r>
        <w:t>8.2 依赖矩阵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直接依赖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被依赖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Arduino Serial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所有模块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BoardConfig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AppController,间接所有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PanelContext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ESP_Panel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ESP32DisplayPanelDriver,GT911TouchDriver,LVGLPort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ESP32DisplayPanelDriver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PanelContext,ESP_Panel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DisplayPanelDriver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DisplayPanelDriver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ESP32DisplayPanelDriver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GT911TouchDriver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PanelContext,ESP_Panel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TouchManager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DisplayManager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DisplayPanelDriver,Logger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TouchManager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GT911TouchDriver,Logger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LVGLPort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PanelContext,lvgl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HomeScreen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lvgl,ScreenBase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UIManager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HomeScreen,Logger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PowerManager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Logger,millis()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WiFiService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WiFi.h,Logger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ConfigService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Preferences.h,Logger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AppController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所有16模块,Logger,BoardConfig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无(顶层)</w:t>
            </w:r>
          </w:p>
        </w:tc>
      </w:tr>
    </w:tbl>
    <w:p/>
    <w:p>
      <w:pPr>
        <w:pStyle w:val="Heading2"/>
      </w:pPr>
      <w:r>
        <w:t>8.3 循环依赖检查</w:t>
      </w:r>
    </w:p>
    <w:p>
      <w:r>
        <w:t>经过完整分析，当前项目不存在循环依赖。依赖方向为严格的单向树状结构。</w:t>
      </w:r>
    </w:p>
    <w:p>
      <w:pPr>
        <w:pStyle w:val="Heading1"/>
      </w:pPr>
      <w:r>
        <w:t>第九部分：系统运行流程</w:t>
      </w:r>
    </w:p>
    <w:p>
      <w:pPr>
        <w:pStyle w:val="Heading2"/>
      </w:pPr>
      <w:r>
        <w:t>9.1 完整上电到主循环流程</w:t>
      </w:r>
    </w:p>
    <w:p>
      <w:pPr>
        <w:spacing w:before="40" w:after="40"/>
      </w:pPr>
      <w:r>
        <w:rPr>
          <w:rFonts w:ascii="Consolas" w:hAnsi="Consolas"/>
          <w:sz w:val="18"/>
        </w:rPr>
        <w:t>[ESP32-S3上电]-&gt;[Bootloader]-&gt;[Arduino main()框架]</w:t>
        <w:br/>
        <w:t xml:space="preserve">  (PSRAM 8MB, Flash 16MB(8MB可用), SPI/I2C/GPIO)</w:t>
        <w:br/>
        <w:t>-&gt;[静态初始化: 构造AppController及16个子模块]</w:t>
        <w:br/>
        <w:t>-&gt;[setup(): app.begin()] (仅一次)</w:t>
        <w:br/>
        <w:t xml:space="preserve">   1.Logger::begin(115200)</w:t>
        <w:br/>
        <w:t xml:space="preserve">   2-4.项目信息日志</w:t>
        <w:br/>
        <w:t xml:space="preserve">   5.configService_.begin()-&gt;NVS加载</w:t>
        <w:br/>
        <w:t xml:space="preserve">   6.displayManager_.begin()-&gt;ST7262 RGB初始化</w:t>
        <w:br/>
        <w:t xml:space="preserve">   7.setBrightness(config亮度)</w:t>
        <w:br/>
        <w:t xml:space="preserve">   8.powerManager_.begin()</w:t>
        <w:br/>
        <w:t xml:space="preserve">   9.touchManager_.begin()-&gt;GT911初始化</w:t>
        <w:br/>
        <w:t xml:space="preserve">  10.lvglPort_.begin()-&gt;lv_init+PSRAM双缓冲+flush/touch回调</w:t>
        <w:br/>
        <w:t xml:space="preserve">  11.uiManager_.begin()-&gt;HomeScreen LVGL UI创建</w:t>
        <w:br/>
        <w:t xml:space="preserve">  12-25.UI setter(5个占位文本)+各Service begin()</w:t>
        <w:br/>
        <w:t xml:space="preserve">  26.otaService_.begin()</w:t>
        <w:br/>
        <w:t>-&gt;[loop(): app.update()] (无限循环)</w:t>
        <w:br/>
        <w:t xml:space="preserve">   1.displayManager_.update()</w:t>
        <w:br/>
        <w:t xml:space="preserve">   2.powerManager_.update()</w:t>
        <w:br/>
        <w:t xml:space="preserve">   3.touchManager_.update()</w:t>
        <w:br/>
        <w:t xml:space="preserve">   4.lvglPort_.update() -&gt; lv_timer_handler() -&gt; LVGL渲染-&gt;lvglFlush回调-&gt;LCD刷新</w:t>
        <w:br/>
        <w:t xml:space="preserve">   5.uiManager_.update()-&gt;HomeScreen.update()</w:t>
        <w:br/>
        <w:t xml:space="preserve">   6-15.各Service update()(10个,大部分为空)</w:t>
        <w:br/>
        <w:t xml:space="preserve">   16.每2000ms: Logger::info("running...")</w:t>
      </w:r>
    </w:p>
    <w:p>
      <w:pPr>
        <w:pStyle w:val="Heading2"/>
      </w:pPr>
      <w:r>
        <w:t>9.2 update顺序分析</w:t>
      </w:r>
    </w:p>
    <w:p>
      <w:r>
        <w:t>1. DisplayManager.update()最先——确保显示帧缓冲就绪。</w:t>
      </w:r>
    </w:p>
    <w:p>
      <w:r>
        <w:t>2. PowerManager.update()——电源状态检查(当前空)。</w:t>
      </w:r>
    </w:p>
    <w:p>
      <w:r>
        <w:t>3. TouchManager.update()——读取最新触摸数据。</w:t>
      </w:r>
    </w:p>
    <w:p>
      <w:r>
        <w:t>4. LVGLPort.update()最关键——lv_timer_handler()处理LVGL定时器和渲染。必须在触摸更新之后。</w:t>
      </w:r>
    </w:p>
    <w:p>
      <w:r>
        <w:t>5. UIManager.update()——HomeScreen周期更新(当前空)。</w:t>
      </w:r>
    </w:p>
    <w:p>
      <w:r>
        <w:t>6-15. 各Service update()——顺序无严格要求，Service间不存在相互依赖。</w:t>
      </w:r>
    </w:p>
    <w:p>
      <w:r>
        <w:t>ConfigService不参与update()循环——配置在begin()时加载一次即可。</w:t>
      </w:r>
    </w:p>
    <w:p>
      <w:pPr>
        <w:pStyle w:val="Heading2"/>
      </w:pPr>
      <w:r>
        <w:t>9.3 帧时序</w:t>
      </w:r>
    </w:p>
    <w:p>
      <w:r>
        <w:t>当前无帧率控制机制。loop()以Arduino框架最大速率循环(可能数百Hz)。LVGL以LV_DISP_DEF_REFR_PERIOD=30ms(约33fps)自行管理渲染刷新。WiFiService::update()每帧检查WiFi.status()(轻量操作)。每2000ms输出running...心跳日志。</w:t>
      </w:r>
    </w:p>
    <w:p>
      <w:pPr>
        <w:pStyle w:val="Heading1"/>
      </w:pPr>
      <w:r>
        <w:t>第十部分：开发进度</w:t>
      </w:r>
    </w:p>
    <w:p>
      <w:pPr>
        <w:pStyle w:val="Heading2"/>
      </w:pPr>
      <w:r>
        <w:t>10.1 模块进度总表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类别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完成度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Logger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INFO/WARN/ERROR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BoardConfig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全部引脚/时序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PanelContext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Utility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ESP_Panel单例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ESP32DisplayPanelDriver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ST7262 RGB+PSRAM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DisplayPanelDriver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门面层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GT911TouchDriver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Driver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GT911读写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DisplayManager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背光/面板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TouchManager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触摸/坐标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LVGLPort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PSRAM双缓冲+回调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ScreenBase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可冻结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HomeScreen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UI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LVGL深色6label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UIManager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开发中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70%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HomeScreen集成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PowerManager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Manager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开发中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状态管理完整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WiFiService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STA/connect/scan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ConfigService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NVS持久化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TimeService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开发中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20%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占位,下一优先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BatteryService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15%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占位0%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MemoService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开发中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50%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内存存储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AIService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开发中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占位回复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WeatherService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SDCardService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AlbumService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30%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有轮播逻辑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WebServerService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OTAService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Service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未开始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占位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AppController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Application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已完成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16模块orchestration</w:t>
            </w:r>
          </w:p>
        </w:tc>
      </w:tr>
    </w:tbl>
    <w:p/>
    <w:p>
      <w:pPr>
        <w:pStyle w:val="Heading1"/>
      </w:pPr>
      <w:r>
        <w:t>第十一部分：TODO统计</w:t>
      </w:r>
    </w:p>
    <w:p>
      <w:pPr>
        <w:pStyle w:val="Heading2"/>
      </w:pPr>
      <w:r>
        <w:t>11.1 TODO清单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位置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BoardConfig.h:113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TODO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解决16MB Flash分区表boot loop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TimeService.cpp:14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update()空,无NTP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BatteryService.cpp:14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update()空,无ADC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WeatherService.cpp:14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update()空,无API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SDCardService.cpp:14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update()空,无SD卡初始化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AlbumService.cpp:14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update()空,无图片扫描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AIService.cpp:52-53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占位数据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lastReply_=AI placeholder reply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WebServerService.cpp:13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OTAService.cpp:14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PowerManager.cpp:14-16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空函数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update()空,无空闲超时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DisplayManager.cpp:22-27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部分实现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setBrightness仅存储,无PWM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UIManager.cpp:28-45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部分实现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showAlbum/Memo/Chat仅更新字符串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main.cpp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无错误处理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app.begin()返回值未检查</w:t>
            </w:r>
          </w:p>
        </w:tc>
      </w:tr>
    </w:tbl>
    <w:p/>
    <w:p>
      <w:pPr>
        <w:pStyle w:val="Heading2"/>
      </w:pPr>
      <w:r>
        <w:t>11.2 空函数统计</w:t>
      </w:r>
    </w:p>
    <w:p>
      <w:r>
        <w:t>共10个空update()函数：TimeService/BatteryService/WeatherService/SDCardService/AlbumService/MemoService/AIService/WebServerService/OTAService/PowerManager。</w:t>
      </w:r>
    </w:p>
    <w:p>
      <w:pPr>
        <w:pStyle w:val="Heading2"/>
      </w:pPr>
      <w:r>
        <w:t>11.3 未实现接口</w:t>
      </w:r>
    </w:p>
    <w:p>
      <w:r>
        <w:t>1. AlbumScreen/MemoScreen/ChatScreen类——UIManager有showXxx()方法但无对应Screen类。</w:t>
      </w:r>
    </w:p>
    <w:p>
      <w:r>
        <w:t>2. PowerManager空闲超时——update()为空。</w:t>
      </w:r>
    </w:p>
    <w:p>
      <w:r>
        <w:t>3. DisplayManager PWM背光——setBrightness仅存储变量。</w:t>
      </w:r>
    </w:p>
    <w:p>
      <w:pPr>
        <w:pStyle w:val="Heading1"/>
      </w:pPr>
      <w:r>
        <w:t>第十二部分：代码质量分析</w:t>
      </w:r>
    </w:p>
    <w:p>
      <w:pPr>
        <w:pStyle w:val="Heading2"/>
      </w:pPr>
      <w:r>
        <w:t>12.1 架构优点</w:t>
      </w:r>
    </w:p>
    <w:p>
      <w:r>
        <w:t>清晰的分层架构(Application-&gt;Manager/Service-&gt;Driver-&gt;Hardware)。</w:t>
      </w:r>
    </w:p>
    <w:p>
      <w:r>
        <w:t>统一的模块生命周期(begin()+update()模式)。</w:t>
      </w:r>
    </w:p>
    <w:p>
      <w:r>
        <w:t>门面模式隔离底层库(DisplayPanelDriver封装ESP32DisplayPanelDriver)。</w:t>
      </w:r>
    </w:p>
    <w:p>
      <w:r>
        <w:t>单例共享硬件资源(PanelContext避免重复创建ESP_Panel)。</w:t>
      </w:r>
    </w:p>
    <w:p>
      <w:r>
        <w:t>编译期常量集中管理(BoardConfig命名空间)。</w:t>
      </w:r>
    </w:p>
    <w:p>
      <w:r>
        <w:t>头文件隔离(.h不引入lvgl.h/ESP_Panel.h,前置声明)。</w:t>
      </w:r>
    </w:p>
    <w:p>
      <w:r>
        <w:t>敏感信息保护(WiFi密码不硬编码不输出日志)。</w:t>
      </w:r>
    </w:p>
    <w:p>
      <w:r>
        <w:t>规范的日志接口(Logger三级)。</w:t>
      </w:r>
    </w:p>
    <w:p>
      <w:r>
        <w:t>统一错误处理(begin()返回bool+Logger::error报告原因)。</w:t>
      </w:r>
    </w:p>
    <w:p>
      <w:pPr>
        <w:pStyle w:val="Heading2"/>
      </w:pPr>
      <w:r>
        <w:t>12.2 架构不足</w:t>
      </w:r>
    </w:p>
    <w:p>
      <w:r>
        <w:t>AppController强耦合所有模块(添加新模块需修改.h和.cpp)。</w:t>
      </w:r>
    </w:p>
    <w:p>
      <w:r>
        <w:t>缺少接口抽象(所有Manager/Service无共同基类)。</w:t>
      </w:r>
    </w:p>
    <w:p>
      <w:r>
        <w:t>推模式数据流(Service数据通过AppController手动推到UIManager,每增一个UI数据点需修改AppController)。</w:t>
      </w:r>
    </w:p>
    <w:p>
      <w:r>
        <w:t>缺少事件/消息系统(模块间通信全部通过AppController中转)。</w:t>
      </w:r>
    </w:p>
    <w:p>
      <w:r>
        <w:t>字符串页面标识(strcmp比较不如枚举安全)。</w:t>
      </w:r>
    </w:p>
    <w:p>
      <w:r>
        <w:t>main.cpp无错误处理(app.begin()返回值未检查)。</w:t>
      </w:r>
    </w:p>
    <w:p>
      <w:r>
        <w:t>硬编码尺寸(HomeScreen中root_为800x480而非从LVGLPort获取)。</w:t>
      </w:r>
    </w:p>
    <w:p>
      <w:r>
        <w:t>10/15个update()为空(大量无效循环)。</w:t>
      </w:r>
    </w:p>
    <w:p>
      <w:pPr>
        <w:pStyle w:val="Heading2"/>
      </w:pPr>
      <w:r>
        <w:t>12.3 潜在问题</w:t>
      </w:r>
    </w:p>
    <w:p>
      <w:r>
        <w:t>PSRAM分配失败时LVGL可能半初始化。</w:t>
      </w:r>
    </w:p>
    <w:p>
      <w:r>
        <w:t>begin()返回false时后续模块仍继续初始化(可能导致级联错误)。</w:t>
      </w:r>
    </w:p>
    <w:p>
      <w:r>
        <w:t>HomeScreen的const char*存储不复制字符串(传入临时指针会悬空,当前因用字面量而安全)。</w:t>
      </w:r>
    </w:p>
    <w:p>
      <w:r>
        <w:t>无yield()/delay()在loop中,长时间操作可能触发看门狗。</w:t>
      </w:r>
    </w:p>
    <w:p>
      <w:r>
        <w:t>ESP32DisplayPanelDriver::fillScreen每次ps_malloc+free,频繁调用会导致PSRAM碎片化。</w:t>
      </w:r>
    </w:p>
    <w:p>
      <w:pPr>
        <w:pStyle w:val="Heading2"/>
      </w:pPr>
      <w:r>
        <w:t>12.4 内存/生命周期/线程风险</w:t>
      </w:r>
    </w:p>
    <w:p>
      <w:r>
        <w:t>内存：LVGL双缓冲占用128KB PSRAM(设计预期)。LV_MEM_SIZE=48KB内部RAM(UI复杂度增加可能不足)。WiFiService::scanResults_固定数组10个String可能占可观堆内存。</w:t>
      </w:r>
    </w:p>
    <w:p>
      <w:r>
        <w:t>生命周期：AppController作为全局对象,析构不会执行(Arduino环境不退出)。无动态创建/销毁。LVGLPort中PSRAM缓冲永不释放(嵌入式常见做法)。</w:t>
      </w:r>
    </w:p>
    <w:p>
      <w:r>
        <w:t>线程：当前单线程模型(Arduino setup-&gt;loop),无RTOS任务,无中断回调(LVGL回调为同步调用)。不存在竞态条件。未来引入WiFi异步事件需注意线程安全。</w:t>
      </w:r>
    </w:p>
    <w:p>
      <w:pPr>
        <w:pStyle w:val="Heading1"/>
      </w:pPr>
      <w:r>
        <w:t>第十三部分：下一阶段开发建议</w:t>
      </w:r>
    </w:p>
    <w:p>
      <w:pPr>
        <w:pStyle w:val="Heading2"/>
      </w:pPr>
      <w:r>
        <w:t>13.1 当前开发位置</w:t>
      </w:r>
    </w:p>
    <w:p>
      <w:r>
        <w:t>v0.1 Project Recovery阶段。16模块全部可编译可烧录。HomeScreen显示深色UI。所有Service返回占位数据。</w:t>
      </w:r>
    </w:p>
    <w:p>
      <w:pPr>
        <w:pStyle w:val="Heading2"/>
      </w:pPr>
      <w:r>
        <w:t>13.2 建议下一模块：TimeService</w:t>
      </w:r>
    </w:p>
    <w:p>
      <w:r>
        <w:t>推荐原因：1)用户可见价值最高(HomeScreen从--:--变为正确时间)。2)依赖WiFiService已就绪。3)开发范围可控(集中在TimeService.cpp+少量AppController集成)。4)不影响其他模块。5)建立WiFi-&gt;Service数据流模式,供WeatherService/AIService参考。</w:t>
      </w:r>
    </w:p>
    <w:p>
      <w:pPr>
        <w:pStyle w:val="Heading2"/>
      </w:pPr>
      <w:r>
        <w:t>13.3 建议开发顺序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原因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TimeService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用户可见价值最高,依赖就绪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BatteryService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独立于WiFi,仅需ADC硬件验证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WeatherService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API模式建立后可复用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SDCardService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硬件基础：Album/Memo依赖SD卡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AlbumService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依赖SDCard,图片扫描和轮播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MemoService持久化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依赖SDCard,JSON文件存储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AIService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依赖WiFi+HTTP模式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WebServerService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HTTP Server+配置页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OTAService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依赖WiFi+WebServer</w:t>
            </w:r>
          </w:p>
        </w:tc>
      </w:tr>
    </w:tbl>
    <w:p/>
    <w:p>
      <w:pPr>
        <w:pStyle w:val="Heading1"/>
      </w:pPr>
      <w:r>
        <w:t>第十四部分：项目恢复信息(AI接管参考)</w:t>
      </w:r>
    </w:p>
    <w:p>
      <w:pPr>
        <w:pStyle w:val="Heading2"/>
      </w:pPr>
      <w:r>
        <w:t>14.1 已完成开发的内容</w:t>
      </w:r>
    </w:p>
    <w:p>
      <w:r>
        <w:t>Logger(100%)/BoardConfig(95%)/PanelContext(100%)/ESP32DisplayPanelDriver(90%)/DisplayPanelDriver(100%)/GT911TouchDriver(90%)/DisplayManager(95%)/TouchManager(95%)/LVGLPort(95%)/ScreenBase(100%)/HomeScreen(85%)/UIManager(70%)/PowerManager(80%)/WiFiService(85%)/ConfigService(90%)/AppController(90%)。</w:t>
      </w:r>
    </w:p>
    <w:p>
      <w:pPr>
        <w:pStyle w:val="Heading2"/>
      </w:pPr>
      <w:r>
        <w:t>14.2 可视为冻结的模块</w:t>
      </w:r>
    </w:p>
    <w:p>
      <w:r>
        <w:t>Logger(接口稳定)/BoardConfig(基于硬件)/PanelContext(接口极少)/ScreenBase(抽象接口已完整)/ConfigService(NVS读写已完整)。</w:t>
      </w:r>
    </w:p>
    <w:p>
      <w:pPr>
        <w:pStyle w:val="Heading2"/>
      </w:pPr>
      <w:r>
        <w:t>14.3 不能轻易修改的模块</w:t>
      </w:r>
    </w:p>
    <w:p>
      <w:r>
        <w:t>AppController(所有模块集成点)/LVGLPort(LVGL与硬件唯一桥梁)/ESP32DisplayPanelDriver(底层硬件初始化)/ESP_Panel_Conf.h(硬件配置,需与原理图一致)。</w:t>
      </w:r>
    </w:p>
    <w:p>
      <w:pPr>
        <w:pStyle w:val="Heading2"/>
      </w:pPr>
      <w:r>
        <w:t>14.4 当前开发状态</w:t>
      </w:r>
    </w:p>
    <w:p>
      <w:r>
        <w:t>v0.1 Project Recovery已结束。无正在活跃开发的模块。下一待开发：TimeService(NTP时间同步)。</w:t>
      </w:r>
    </w:p>
    <w:p>
      <w:pPr>
        <w:pStyle w:val="Heading2"/>
      </w:pPr>
      <w:r>
        <w:t>14.5 开发路线图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里程碑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v0.1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Project Recovery ✅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TimeService - NTP时间同步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v0.3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Battery+传感器 - ADC电量检测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v0.4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WeatherService - 天气API接入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v0.5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SDCard+Album - SD卡挂载+图片轮播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v0.6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Memo持久化 - JSON文件存储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v0.7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WebServer - 手机Web配置页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v0.8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AI Chat - AI API+ChatScreen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v0.9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OTA - 无线固件升级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完整功能版 - 全模块集成联调+稳定运行</w:t>
            </w:r>
          </w:p>
        </w:tc>
      </w:tr>
    </w:tbl>
    <w:p/>
    <w:p>
      <w:pPr>
        <w:pStyle w:val="Heading2"/>
      </w:pPr>
      <w:r>
        <w:t>14.6 开发规范</w:t>
      </w:r>
    </w:p>
    <w:p>
      <w:r>
        <w:t>流程：.h -&gt; Review -&gt; .cpp -&gt; Review -&gt; Integration Test -&gt; Review。</w:t>
      </w:r>
    </w:p>
    <w:p>
      <w:r>
        <w:t>接口：bool begin()+void update()。PascalCase类名+camelCase方法名+trailing_成员变量。</w:t>
      </w:r>
    </w:p>
    <w:p>
      <w:r>
        <w:t>注释：/// @brief Doxygen风格。</w:t>
      </w:r>
    </w:p>
    <w:p>
      <w:r>
        <w:t>日志：Logger::info/warn/error,update()中不输出高频周期日志。</w:t>
      </w:r>
    </w:p>
    <w:p>
      <w:r>
        <w:t>安全：WiFi密码/API Key不硬编码,不输出日志。</w:t>
      </w:r>
    </w:p>
    <w:p>
      <w:pPr>
        <w:pStyle w:val="Heading2"/>
      </w:pPr>
      <w:r>
        <w:t>14.7 需要注意的问题</w:t>
      </w:r>
    </w:p>
    <w:p>
      <w:r>
        <w:t>1. 16MB Flash分区表boot loop(当前用8MB)。2. ConfigService不在update()循环中(正确)。3. HomeScreen const char*存储需确保生命周期。4. AppController begin中不检查所有返回值。</w:t>
      </w:r>
    </w:p>
    <w:p>
      <w:pPr>
        <w:pStyle w:val="Heading1"/>
      </w:pPr>
      <w:r>
        <w:t>第十五部分：开发模块清单(推荐顺序)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20"/>
              </w:rPr>
              <w:t>序号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模块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优先级</w:t>
            </w:r>
          </w:p>
        </w:tc>
        <w:tc>
          <w:tcPr>
            <w:tcW w:type="dxa" w:w="1728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Logger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串口日志输出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BoardConfig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板级常量定义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PanelContext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ESP_Panel单例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ESP32DisplayPanelDriver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ST7262 RGB底层驱动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DisplayPanelDriver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显示驱动门面层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GT911TouchDriver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GT911触摸底层驱动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DisplayManager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显示管理器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TouchManager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触摸管理器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09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LVGLPort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LVGL适配层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ScreenBase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页面抽象基类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HomeScreen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主页面LVGL UI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UIManager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⚠️开发中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页面切换管理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ConfigService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NVS配置持久化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PowerManager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⚠️开发中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电源管理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WiFiService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WiFi连接/扫描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AppController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✅已完成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16模块orchestrator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TimeService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🔄下一开发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NTP时间同步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BatteryService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ADC电量检测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WeatherService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天气API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SDCardService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SPI SD卡挂载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AlbumService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图片扫描+轮播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MemoService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⚠️开发中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持久化(JSON文件)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⚠️开发中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AI API调用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WebServerService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HTTP Server+配置页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OTAService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P8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固件无线升级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Integration Test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P9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全模块集成联调</w:t>
            </w:r>
          </w:p>
        </w:tc>
      </w:tr>
      <w:tr>
        <w:tc>
          <w:tcPr>
            <w:tcW w:type="dxa" w:w="1728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v1.0 Release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❌未开始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P10</w:t>
            </w:r>
          </w:p>
        </w:tc>
        <w:tc>
          <w:tcPr>
            <w:tcW w:type="dxa" w:w="1728"/>
          </w:tcPr>
          <w:p>
            <w:r>
              <w:rPr>
                <w:sz w:val="20"/>
              </w:rPr>
              <w:t>稳定版发布</w:t>
            </w:r>
          </w:p>
        </w:tc>
      </w:tr>
    </w:tbl>
    <w:p/>
    <w:p>
      <w:r>
        <w:br w:type="page"/>
      </w:r>
    </w:p>
    <w:p>
      <w:pPr>
        <w:pStyle w:val="Heading1"/>
      </w:pPr>
      <w:r>
        <w:t>附录：源文件清单</w:t>
      </w:r>
    </w:p>
    <w:p>
      <w:pPr>
        <w:pStyle w:val="Heading2"/>
      </w:pPr>
      <w:r>
        <w:t>A.1 项目源文件完整列表</w:t>
      </w:r>
    </w:p>
    <w:p>
      <w:r>
        <w:t>以下为2026-07-18扫描的项目所有源文件(不包括.pio,.vscode,.git等构建/配置目录)：</w:t>
      </w:r>
    </w:p>
    <w:p>
      <w:pPr>
        <w:spacing w:before="40" w:after="40"/>
      </w:pPr>
      <w:r>
        <w:rPr>
          <w:rFonts w:ascii="Consolas" w:hAnsi="Consolas"/>
          <w:sz w:val="18"/>
        </w:rPr>
        <w:t>src/main.cpp</w:t>
        <w:br/>
        <w:t>src/modules/ai_service/AIService.cpp / AIService.h</w:t>
        <w:br/>
        <w:t>src/modules/album_service/AlbumService.cpp / AlbumService.h</w:t>
        <w:br/>
        <w:t>src/modules/app_controller/AppController.cpp / AppController.h</w:t>
        <w:br/>
        <w:t>src/modules/battery_service/BatteryService.cpp / BatteryService.h</w:t>
        <w:br/>
        <w:t>src/modules/board_config/BoardConfig.cpp / BoardConfig.h</w:t>
        <w:br/>
        <w:t>src/modules/config_service/ConfigService.cpp / ConfigService.h</w:t>
        <w:br/>
        <w:t>src/modules/display_manager/DisplayManager.cpp / DisplayManager.h</w:t>
        <w:br/>
        <w:t>src/modules/display_panel_driver/DisplayPanelDriver.cpp / DisplayPanelDriver.h</w:t>
        <w:br/>
        <w:t>src/modules/esp32_display_panel_driver/ESP32DisplayPanelDriver.cpp / .h</w:t>
        <w:br/>
        <w:t>src/modules/gt911_touch_driver/GT911TouchDriver.cpp / GT911TouchDriver.h</w:t>
        <w:br/>
        <w:t>src/modules/home_screen/HomeScreen.cpp / HomeScreen.h</w:t>
        <w:br/>
        <w:t>src/modules/logger/Logger.cpp / Logger.h</w:t>
        <w:br/>
        <w:t>src/modules/lvgl_port/LVGLPort.cpp / LVGLPort.h</w:t>
        <w:br/>
        <w:t>src/modules/memo_service/MemoService.cpp / MemoService.h</w:t>
        <w:br/>
        <w:t>src/modules/ota_service/OTAService.cpp / OTAService.h</w:t>
        <w:br/>
        <w:t>src/modules/panel_context/PanelContext.cpp / PanelContext.h</w:t>
        <w:br/>
        <w:t>src/modules/power_manager/PowerManager.cpp / PowerManager.h</w:t>
        <w:br/>
        <w:t>src/modules/screen_base/ScreenBase.cpp / ScreenBase.h</w:t>
        <w:br/>
        <w:t>src/modules/sdcard_service/SDCardService.cpp / SDCardService.h</w:t>
        <w:br/>
        <w:t>src/modules/time_service/TimeService.cpp / TimeService.h</w:t>
        <w:br/>
        <w:t>src/modules/touch_manager/TouchManager.cpp / TouchManager.h</w:t>
        <w:br/>
        <w:t>src/modules/ui_manager/UIManager.cpp / UIManager.h</w:t>
        <w:br/>
        <w:t>src/modules/weather_service/WeatherService.cpp / WeatherService.h</w:t>
        <w:br/>
        <w:t>src/modules/web_server_service/WebServerService.cpp / WebServerService.h</w:t>
        <w:br/>
        <w:t>src/modules/wifi_service/WiFiService.cpp / WiFiService.h</w:t>
        <w:br/>
        <w:t>ESP_Panel_Conf.h / lv_conf.h / platformio.ini / README.md</w:t>
      </w:r>
    </w:p>
    <w:p>
      <w:pPr>
        <w:pStyle w:val="Heading2"/>
      </w:pPr>
      <w:r>
        <w:t>A.2 统计</w:t>
      </w:r>
    </w:p>
    <w:p>
      <w:r>
        <w:t>C++头文件(.h):21个 | C++源文件(.cpp):21个 | 程序入口(main.cpp):1个 | 配置文件:3个 | 文档:1个 | 总计:49个文件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